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合同编号：HT-2026-0094    供应商：中科档案科技有限公司    合同金额：238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