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合同编号：HT-2026-0102    供应商：珠江云计算有限公司    合同金额：386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