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手册编号：MAN-2026-0198    版本：V1.3    更新日期：2026-05-05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