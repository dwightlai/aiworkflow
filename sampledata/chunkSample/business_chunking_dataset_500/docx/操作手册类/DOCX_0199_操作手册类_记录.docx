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手册编号：MAN-2026-0199    版本：V1.4    更新日期：2026-03-23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