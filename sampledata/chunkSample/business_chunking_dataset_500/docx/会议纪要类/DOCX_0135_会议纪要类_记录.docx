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统一门户改造项目专题会议纪要</w:t>
      </w:r>
    </w:p>
    <w:p>
      <w:pPr>
        <w:jc w:val="center"/>
      </w:pPr>
      <w:r>
        <w:t>会议编号：MEET-2026-0135    会议日期：2026-05-09    主持人：黄强</w:t>
      </w:r>
    </w:p>
    <w:p>
      <w:pPr>
        <w:pStyle w:val="Heading1"/>
      </w:pPr>
      <w:r>
        <w:t>一、会议基本信息</w:t>
      </w:r>
    </w:p>
    <w:p>
      <w:r>
        <w:t>会议地点：线上会议；参会部门：产品部、档案业务组、客户成功部。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D0135-01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D0135-02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