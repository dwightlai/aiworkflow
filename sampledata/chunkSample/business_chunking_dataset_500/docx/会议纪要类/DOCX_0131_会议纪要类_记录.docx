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数据安全审计项目专题会议纪要</w:t>
      </w:r>
    </w:p>
    <w:p>
      <w:pPr>
        <w:jc w:val="center"/>
      </w:pPr>
      <w:r>
        <w:t>会议编号：MEET-2026-0131    会议日期：2026-04-21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会议地点：线上会议；参会部门：产品部、测试部、安全合规组。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D0131-01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D0131-02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