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智能检索能力优化项目专题会议纪要</w:t>
      </w:r>
    </w:p>
    <w:p>
      <w:pPr>
        <w:jc w:val="center"/>
      </w:pPr>
      <w:r>
        <w:t>会议编号：MEET-2026-0157    会议日期：2026-05-03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会议地点：线上会议；参会部门：研发一组、研发二组、客户成功部。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D0157-01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D0157-02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