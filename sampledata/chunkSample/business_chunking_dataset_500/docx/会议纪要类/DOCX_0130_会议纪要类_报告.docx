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数据安全审计项目专题会议纪要</w:t>
      </w:r>
    </w:p>
    <w:p>
      <w:pPr>
        <w:jc w:val="center"/>
      </w:pPr>
      <w:r>
        <w:t>会议编号：MEET-2026-0130    会议日期：2026-01-14    主持人：吴刚</w:t>
      </w:r>
    </w:p>
    <w:p>
      <w:pPr>
        <w:pStyle w:val="Heading1"/>
      </w:pPr>
      <w:r>
        <w:t>一、会议基本信息</w:t>
      </w:r>
    </w:p>
    <w:p>
      <w:r>
        <w:t>会议地点：线上会议；参会部门：测试部、客户成功部、档案业务组。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D0130-01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D0130-02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